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cs="Tahoma"/>
          <w:b/>
          <w:color w:val="01579B"/>
          <w:sz w:val="38"/>
          <w:u w:val="none"/>
        </w:rPr>
        <w:t>Mathematics 3 — Unit 7</w:t>
      </w:r>
    </w:p>
    <w:p>
      <w:pPr>
        <w:spacing w:before="0" w:after="120"/>
        <w:jc w:val="center"/>
      </w:pPr>
      <w:r>
        <w:rPr>
          <w:rFonts w:ascii="Arial" w:hAnsi="Arial" w:cs="Tahoma"/>
          <w:b w:val="0"/>
          <w:color w:val="666666"/>
          <w:sz w:val="26"/>
          <w:u w:val="none"/>
        </w:rPr>
        <w:t>Time — Telling · Conversion · Duration · Add &amp; Subtract</w:t>
      </w:r>
    </w:p>
    <w:p>
      <w:pPr>
        <w:spacing w:before="0" w:after="200"/>
        <w:jc w:val="center"/>
      </w:pPr>
      <w:r>
        <w:rPr>
          <w:rFonts w:ascii="Tahoma" w:hAnsi="Tahoma" w:cs="Tahoma"/>
          <w:b w:val="0"/>
          <w:color w:val="666666"/>
          <w:sz w:val="24"/>
          <w:u w:val="none"/>
        </w:rPr>
        <w:t>อ่านเวลา • แปลงเวลา • ช่วงเวลา • บวกลบเวลา</w:t>
      </w:r>
    </w:p>
    <w:p>
      <w:pPr>
        <w:spacing w:before="0" w:after="240"/>
        <w:jc w:val="center"/>
      </w:pPr>
      <w:r>
        <w:rPr>
          <w:rFonts w:ascii="Tahoma" w:hAnsi="Tahoma" w:cs="Tahoma"/>
          <w:b/>
          <w:color w:val="C02A35"/>
          <w:sz w:val="24"/>
          <w:u w:val="none"/>
        </w:rPr>
        <w:t>★  ฉบับเฉลย — สำหรับผู้สอนเท่านั้น  ★</w:t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1  </w:t>
      </w:r>
      <w:r>
        <w:rPr>
          <w:rFonts w:ascii="Arial" w:hAnsi="Arial" w:cs="Tahoma"/>
          <w:b/>
          <w:sz w:val="28"/>
          <w:u w:val="none"/>
        </w:rPr>
        <w:t>What time is it? Write the time.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ดูนาฬิกาแล้วเขียนเวลา เช่น 3:05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2:00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7:30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4:15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9:45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1:06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763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r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76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11:38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2  </w:t>
      </w:r>
      <w:r>
        <w:rPr>
          <w:rFonts w:ascii="Arial" w:hAnsi="Arial" w:cs="Tahoma"/>
          <w:b/>
          <w:sz w:val="28"/>
          <w:u w:val="none"/>
        </w:rPr>
        <w:t>Draw the hands on the clock.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วาดเข็มนาฬิกาให้ตรงกับเวลาที่กำหนด  (เข็มสั้น = ชั่วโมง · เข็มยาว = นาที)  (6 ข้อ ข้อละ 2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1.  3:00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a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2.  6:30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a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3.  8:15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a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4.  10:45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a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5.  12:20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a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cs="Tahoma"/>
                <w:b/>
                <w:color w:val="01579B"/>
                <w:sz w:val="28"/>
                <w:u w:val="none"/>
              </w:rPr>
              <w:t>6.  5:55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7da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3  </w:t>
      </w:r>
      <w:r>
        <w:rPr>
          <w:rFonts w:ascii="Arial" w:hAnsi="Arial" w:cs="Tahoma"/>
          <w:b/>
          <w:sz w:val="28"/>
          <w:u w:val="none"/>
        </w:rPr>
        <w:t>Convert the time.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แปลงเวลา  (1 h = 60 min)  (12 ข้อ ข้อละ 1 คะแนน)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 xml:space="preserve">1 h 25 min  =  </w:t>
      </w:r>
      <w:r>
        <w:rPr>
          <w:rFonts w:ascii="Arial" w:hAnsi="Arial" w:cs="Tahoma"/>
          <w:b/>
          <w:color w:val="C02A35"/>
          <w:sz w:val="26"/>
          <w:u w:val="single"/>
        </w:rPr>
        <w:t>85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 xml:space="preserve">2 h 10 min  =  </w:t>
      </w:r>
      <w:r>
        <w:rPr>
          <w:rFonts w:ascii="Arial" w:hAnsi="Arial" w:cs="Tahoma"/>
          <w:b/>
          <w:color w:val="C02A35"/>
          <w:sz w:val="26"/>
          <w:u w:val="single"/>
        </w:rPr>
        <w:t>130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 xml:space="preserve">3 h 45 min  =  </w:t>
      </w:r>
      <w:r>
        <w:rPr>
          <w:rFonts w:ascii="Arial" w:hAnsi="Arial" w:cs="Tahoma"/>
          <w:b/>
          <w:color w:val="C02A35"/>
          <w:sz w:val="26"/>
          <w:u w:val="single"/>
        </w:rPr>
        <w:t>225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 xml:space="preserve">4 h 05 min  =  </w:t>
      </w:r>
      <w:r>
        <w:rPr>
          <w:rFonts w:ascii="Arial" w:hAnsi="Arial" w:cs="Tahoma"/>
          <w:b/>
          <w:color w:val="C02A35"/>
          <w:sz w:val="26"/>
          <w:u w:val="single"/>
        </w:rPr>
        <w:t>245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5.  </w:t>
      </w:r>
      <w:r>
        <w:rPr>
          <w:rFonts w:ascii="Arial" w:hAnsi="Arial" w:cs="Tahoma"/>
          <w:b w:val="0"/>
          <w:sz w:val="26"/>
          <w:u w:val="none"/>
        </w:rPr>
        <w:t xml:space="preserve">5 h 30 min  =  </w:t>
      </w:r>
      <w:r>
        <w:rPr>
          <w:rFonts w:ascii="Arial" w:hAnsi="Arial" w:cs="Tahoma"/>
          <w:b/>
          <w:color w:val="C02A35"/>
          <w:sz w:val="26"/>
          <w:u w:val="single"/>
        </w:rPr>
        <w:t>330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6.  </w:t>
      </w:r>
      <w:r>
        <w:rPr>
          <w:rFonts w:ascii="Arial" w:hAnsi="Arial" w:cs="Tahoma"/>
          <w:b w:val="0"/>
          <w:sz w:val="26"/>
          <w:u w:val="none"/>
        </w:rPr>
        <w:t xml:space="preserve">2 h 48 min  =  </w:t>
      </w:r>
      <w:r>
        <w:rPr>
          <w:rFonts w:ascii="Arial" w:hAnsi="Arial" w:cs="Tahoma"/>
          <w:b/>
          <w:color w:val="C02A35"/>
          <w:sz w:val="26"/>
          <w:u w:val="single"/>
        </w:rPr>
        <w:t>168 minutes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7.  </w:t>
      </w:r>
      <w:r>
        <w:rPr>
          <w:rFonts w:ascii="Arial" w:hAnsi="Arial" w:cs="Tahoma"/>
          <w:b w:val="0"/>
          <w:sz w:val="26"/>
          <w:u w:val="none"/>
        </w:rPr>
        <w:t xml:space="preserve">85 minutes  =  </w:t>
      </w:r>
      <w:r>
        <w:rPr>
          <w:rFonts w:ascii="Arial" w:hAnsi="Arial" w:cs="Tahoma"/>
          <w:b/>
          <w:color w:val="C02A35"/>
          <w:sz w:val="26"/>
          <w:u w:val="single"/>
        </w:rPr>
        <w:t>1 h 25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8.  </w:t>
      </w:r>
      <w:r>
        <w:rPr>
          <w:rFonts w:ascii="Arial" w:hAnsi="Arial" w:cs="Tahoma"/>
          <w:b w:val="0"/>
          <w:sz w:val="26"/>
          <w:u w:val="none"/>
        </w:rPr>
        <w:t xml:space="preserve">135 minutes  =  </w:t>
      </w:r>
      <w:r>
        <w:rPr>
          <w:rFonts w:ascii="Arial" w:hAnsi="Arial" w:cs="Tahoma"/>
          <w:b/>
          <w:color w:val="C02A35"/>
          <w:sz w:val="26"/>
          <w:u w:val="single"/>
        </w:rPr>
        <w:t>2 h 15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9.  </w:t>
      </w:r>
      <w:r>
        <w:rPr>
          <w:rFonts w:ascii="Arial" w:hAnsi="Arial" w:cs="Tahoma"/>
          <w:b w:val="0"/>
          <w:sz w:val="26"/>
          <w:u w:val="none"/>
        </w:rPr>
        <w:t xml:space="preserve">190 minutes  =  </w:t>
      </w:r>
      <w:r>
        <w:rPr>
          <w:rFonts w:ascii="Arial" w:hAnsi="Arial" w:cs="Tahoma"/>
          <w:b/>
          <w:color w:val="C02A35"/>
          <w:sz w:val="26"/>
          <w:u w:val="single"/>
        </w:rPr>
        <w:t>3 h 10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10.  </w:t>
      </w:r>
      <w:r>
        <w:rPr>
          <w:rFonts w:ascii="Arial" w:hAnsi="Arial" w:cs="Tahoma"/>
          <w:b w:val="0"/>
          <w:sz w:val="26"/>
          <w:u w:val="none"/>
        </w:rPr>
        <w:t xml:space="preserve">245 minutes  =  </w:t>
      </w:r>
      <w:r>
        <w:rPr>
          <w:rFonts w:ascii="Arial" w:hAnsi="Arial" w:cs="Tahoma"/>
          <w:b/>
          <w:color w:val="C02A35"/>
          <w:sz w:val="26"/>
          <w:u w:val="single"/>
        </w:rPr>
        <w:t>4 h 05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11.  </w:t>
      </w:r>
      <w:r>
        <w:rPr>
          <w:rFonts w:ascii="Arial" w:hAnsi="Arial" w:cs="Tahoma"/>
          <w:b w:val="0"/>
          <w:sz w:val="26"/>
          <w:u w:val="none"/>
        </w:rPr>
        <w:t xml:space="preserve">300 minutes  =  </w:t>
      </w:r>
      <w:r>
        <w:rPr>
          <w:rFonts w:ascii="Arial" w:hAnsi="Arial" w:cs="Tahoma"/>
          <w:b/>
          <w:color w:val="C02A35"/>
          <w:sz w:val="26"/>
          <w:u w:val="single"/>
        </w:rPr>
        <w:t>5 h 00 min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12.  </w:t>
      </w:r>
      <w:r>
        <w:rPr>
          <w:rFonts w:ascii="Arial" w:hAnsi="Arial" w:cs="Tahoma"/>
          <w:b w:val="0"/>
          <w:sz w:val="26"/>
          <w:u w:val="none"/>
        </w:rPr>
        <w:t xml:space="preserve">158 minutes  =  </w:t>
      </w:r>
      <w:r>
        <w:rPr>
          <w:rFonts w:ascii="Arial" w:hAnsi="Arial" w:cs="Tahoma"/>
          <w:b/>
          <w:color w:val="C02A35"/>
          <w:sz w:val="26"/>
          <w:u w:val="single"/>
        </w:rPr>
        <w:t>2 h 38 min</w:t>
      </w:r>
    </w:p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4  </w:t>
      </w:r>
      <w:r>
        <w:rPr>
          <w:rFonts w:ascii="Arial" w:hAnsi="Arial" w:cs="Tahoma"/>
          <w:b/>
          <w:sz w:val="28"/>
          <w:u w:val="none"/>
        </w:rPr>
        <w:t>How long? Find the duration.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หาช่วงเวลาว่านานเท่าไร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444444"/>
          <w:left w:val="single" w:sz="8" w:color="444444"/>
          <w:bottom w:val="single" w:sz="8" w:color="444444"/>
          <w:right w:val="single" w:sz="8" w:color="444444"/>
          <w:insideH w:val="single" w:sz="8" w:color="444444"/>
          <w:insideV w:val="single" w:sz="8" w:color="44444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fill="CFE8EB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Activity</w:t>
            </w:r>
          </w:p>
        </w:tc>
        <w:tc>
          <w:tcPr>
            <w:tcW w:type="dxa" w:w="1928"/>
            <w:shd w:val="clear" w:fill="E4DCF5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Start</w:t>
            </w:r>
          </w:p>
        </w:tc>
        <w:tc>
          <w:tcPr>
            <w:tcW w:type="dxa" w:w="1928"/>
            <w:shd w:val="clear" w:fill="E4DCF5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End</w:t>
            </w:r>
          </w:p>
        </w:tc>
        <w:tc>
          <w:tcPr>
            <w:tcW w:type="dxa" w:w="2835"/>
            <w:shd w:val="clear" w:fill="FDE9C8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How long?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1. Reading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9:20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9:55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0 h 35 min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2. Art class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10:40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11:25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0 h 45 min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3. Lunch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11:45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12:45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1 h 00 min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4. Football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3:15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5:00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1 h 45 min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5. Movie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6:30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8:50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2 h 20 min</w:t>
            </w:r>
          </w:p>
        </w:tc>
      </w:tr>
      <w:tr>
        <w:tc>
          <w:tcPr>
            <w:tcW w:type="dxa" w:w="3061"/>
          </w:tcPr>
          <w:p>
            <w:pPr>
              <w:spacing w:before="140" w:after="140"/>
              <w:jc w:val="left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6. Bus trip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7:05</w:t>
            </w:r>
          </w:p>
        </w:tc>
        <w:tc>
          <w:tcPr>
            <w:tcW w:type="dxa" w:w="1928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 w:val="0"/>
                <w:sz w:val="24"/>
                <w:u w:val="none"/>
              </w:rPr>
              <w:t>9:40</w:t>
            </w:r>
          </w:p>
        </w:tc>
        <w:tc>
          <w:tcPr>
            <w:tcW w:type="dxa" w:w="2835"/>
          </w:tcPr>
          <w:p>
            <w:pPr>
              <w:spacing w:before="140" w:after="14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2 h 35 min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5  </w:t>
      </w:r>
      <w:r>
        <w:rPr>
          <w:rFonts w:ascii="Arial" w:hAnsi="Arial" w:cs="Tahoma"/>
          <w:b/>
          <w:sz w:val="28"/>
          <w:u w:val="none"/>
        </w:rPr>
        <w:t>Add or subtract the time.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บวกหรือลบเวลา  (นาทีเกิน 60 ต้องทด · นาทีไม่พอต้องยืม)  (6 ข้อ ข้อละ 1 คะแนน)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 xml:space="preserve">2 h 15 min  +  1 h 30 min  =  </w:t>
      </w:r>
      <w:r>
        <w:rPr>
          <w:rFonts w:ascii="Arial" w:hAnsi="Arial" w:cs="Tahoma"/>
          <w:b/>
          <w:color w:val="C02A35"/>
          <w:sz w:val="26"/>
          <w:u w:val="single"/>
        </w:rPr>
        <w:t>3 h 45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 xml:space="preserve">3 h 40 min  +  2 h 35 min  =  </w:t>
      </w:r>
      <w:r>
        <w:rPr>
          <w:rFonts w:ascii="Arial" w:hAnsi="Arial" w:cs="Tahoma"/>
          <w:b/>
          <w:color w:val="C02A35"/>
          <w:sz w:val="26"/>
          <w:u w:val="single"/>
        </w:rPr>
        <w:t>6 h 15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 xml:space="preserve">1 h 50 min  +  1 h 20 min  =  </w:t>
      </w:r>
      <w:r>
        <w:rPr>
          <w:rFonts w:ascii="Arial" w:hAnsi="Arial" w:cs="Tahoma"/>
          <w:b/>
          <w:color w:val="C02A35"/>
          <w:sz w:val="26"/>
          <w:u w:val="single"/>
        </w:rPr>
        <w:t>3 h 10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 xml:space="preserve">4 h 45 min  -  2 h 15 min  =  </w:t>
      </w:r>
      <w:r>
        <w:rPr>
          <w:rFonts w:ascii="Arial" w:hAnsi="Arial" w:cs="Tahoma"/>
          <w:b/>
          <w:color w:val="C02A35"/>
          <w:sz w:val="26"/>
          <w:u w:val="single"/>
        </w:rPr>
        <w:t>2 h 30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5.  </w:t>
      </w:r>
      <w:r>
        <w:rPr>
          <w:rFonts w:ascii="Arial" w:hAnsi="Arial" w:cs="Tahoma"/>
          <w:b w:val="0"/>
          <w:sz w:val="26"/>
          <w:u w:val="none"/>
        </w:rPr>
        <w:t xml:space="preserve">3 h 20 min  -  1 h 40 min  =  </w:t>
      </w:r>
      <w:r>
        <w:rPr>
          <w:rFonts w:ascii="Arial" w:hAnsi="Arial" w:cs="Tahoma"/>
          <w:b/>
          <w:color w:val="C02A35"/>
          <w:sz w:val="26"/>
          <w:u w:val="single"/>
        </w:rPr>
        <w:t>1 h 40 min</w:t>
      </w:r>
    </w:p>
    <w:p>
      <w:pPr>
        <w:spacing w:before="120" w:after="120"/>
      </w:pPr>
      <w:r>
        <w:rPr>
          <w:rFonts w:ascii="Tahoma" w:hAnsi="Tahoma" w:cs="Tahoma"/>
          <w:b/>
          <w:sz w:val="26"/>
          <w:u w:val="none"/>
        </w:rPr>
        <w:t xml:space="preserve">6.  </w:t>
      </w:r>
      <w:r>
        <w:rPr>
          <w:rFonts w:ascii="Arial" w:hAnsi="Arial" w:cs="Tahoma"/>
          <w:b w:val="0"/>
          <w:sz w:val="26"/>
          <w:u w:val="none"/>
        </w:rPr>
        <w:t xml:space="preserve">5 h 10 min  -  2 h 35 min  =  </w:t>
      </w:r>
      <w:r>
        <w:rPr>
          <w:rFonts w:ascii="Arial" w:hAnsi="Arial" w:cs="Tahoma"/>
          <w:b/>
          <w:color w:val="C02A35"/>
          <w:sz w:val="26"/>
          <w:u w:val="single"/>
        </w:rPr>
        <w:t>2 h 35 min</w:t>
      </w:r>
    </w:p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6  </w:t>
      </w:r>
      <w:r>
        <w:rPr>
          <w:rFonts w:ascii="Arial" w:hAnsi="Arial" w:cs="Tahoma"/>
          <w:b/>
          <w:sz w:val="28"/>
          <w:u w:val="none"/>
        </w:rPr>
        <w:t>Solve the word problems.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แสดงวิธีทำและเขียนคำตอบ  (4 ข้อ ข้อละ 2 คะแนน)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>Swimming starts at 10:45 a.m. and lasts 40 minutes.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What time does it finish?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/>
          <w:color w:val="C02A35"/>
          <w:sz w:val="26"/>
          <w:u w:val="single"/>
        </w:rPr>
        <w:t>11:25 a.m.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>Dancing starts at 8:55 a.m. and lasts 30 minutes.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What time does it finish?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/>
          <w:color w:val="C02A35"/>
          <w:sz w:val="26"/>
          <w:u w:val="single"/>
        </w:rPr>
        <w:t>9:25 a.m.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>Break lasted 15 minutes and finished at 2:25 p.m.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What time did it start?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/>
          <w:color w:val="C02A35"/>
          <w:sz w:val="26"/>
          <w:u w:val="single"/>
        </w:rPr>
        <w:t>2:10 p.m.</w:t>
      </w:r>
    </w:p>
    <w:p>
      <w:pPr>
        <w:spacing w:before="160" w:after="6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>Anna spent 1 h 30 min on homework and 1 h 15 min watching TV.</w:t>
      </w:r>
    </w:p>
    <w:p>
      <w:pPr>
        <w:spacing w:before="0" w:after="60"/>
      </w:pPr>
      <w:r>
        <w:rPr>
          <w:rFonts w:ascii="Tahoma" w:hAnsi="Tahoma" w:cs="Tahoma"/>
          <w:b w:val="0"/>
          <w:sz w:val="26"/>
          <w:u w:val="none"/>
        </w:rPr>
        <w:t xml:space="preserve">     </w:t>
      </w:r>
      <w:r>
        <w:rPr>
          <w:rFonts w:ascii="Arial" w:hAnsi="Arial" w:cs="Tahoma"/>
          <w:b w:val="0"/>
          <w:sz w:val="26"/>
          <w:u w:val="none"/>
        </w:rPr>
        <w:t>How much time altogether?</w:t>
      </w:r>
    </w:p>
    <w:p>
      <w:pPr>
        <w:spacing w:before="0" w:after="160"/>
      </w:pPr>
      <w:r>
        <w:rPr>
          <w:rFonts w:ascii="Arial" w:hAnsi="Arial" w:cs="Tahoma"/>
          <w:b/>
          <w:sz w:val="26"/>
          <w:u w:val="none"/>
        </w:rPr>
        <w:t xml:space="preserve">      Answer:  </w:t>
      </w:r>
      <w:r>
        <w:rPr>
          <w:rFonts w:ascii="Arial" w:hAnsi="Arial" w:cs="Tahoma"/>
          <w:b/>
          <w:color w:val="C02A35"/>
          <w:sz w:val="26"/>
          <w:u w:val="single"/>
        </w:rPr>
        <w:t>2 h 45 min</w:t>
      </w:r>
    </w:p>
    <w:p>
      <w:pPr>
        <w:spacing w:before="240" w:after="80"/>
      </w:pPr>
      <w:r>
        <w:rPr>
          <w:rFonts w:ascii="Tahoma" w:hAnsi="Tahoma" w:cs="Tahoma"/>
          <w:b/>
          <w:sz w:val="24"/>
          <w:u w:val="none"/>
        </w:rPr>
        <w:t>คะแนนเต็ม 40 คะแนน        ได้ ............... คะแนน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